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BITÁCORA DEL PROYECTO TFG - DAM</w:t>
      </w:r>
    </w:p>
    <w:p>
      <w:r>
        <w:t>Proyecto: Sistema de Gestión de Hábitos Multiplataforma</w:t>
      </w:r>
    </w:p>
    <w:p>
      <w:r>
        <w:t>Tecnologías: Kotlin, Java Spring Boot, MySQL</w:t>
      </w:r>
    </w:p>
    <w:p>
      <w:r>
        <w:t>Autor: (Completar)</w:t>
      </w:r>
    </w:p>
    <w:p>
      <w:r>
        <w:t>Curso: Desarrollo de Aplicaciones Multiplataforma (DAM)</w:t>
      </w:r>
    </w:p>
    <w:p>
      <w:r>
        <w:t>Fecha: 2026</w:t>
      </w:r>
    </w:p>
    <w:p>
      <w:r>
        <w:br w:type="page"/>
      </w:r>
    </w:p>
    <w:p>
      <w:pPr>
        <w:pStyle w:val="Heading1"/>
      </w:pPr>
      <w:r>
        <w:t>1. Descripción ampliada del proyecto</w:t>
      </w:r>
    </w:p>
    <w:p>
      <w:r>
        <w:t>El proyecto consiste en el desarrollo de una aplicación multiplataforma para la gestión de hábitos. Incluye una aplicación móvil como cliente principal, una aplicación web para administración y un backend API REST. La comunicación entre sistemas se realiza mediante servicios HTTP y autenticación JWT.</w:t>
      </w:r>
    </w:p>
    <w:p>
      <w:pPr>
        <w:pStyle w:val="Heading1"/>
      </w:pPr>
      <w:r>
        <w:t>2. Arquitectura del sistema</w:t>
      </w:r>
    </w:p>
    <w:p>
      <w:r>
        <w:t>- Aplicación móvil (Kotlin - Android)</w:t>
        <w:br/>
        <w:t>- Aplicación web (Frontend)</w:t>
        <w:br/>
        <w:t>- Backend (Java Spring Boot - API REST)</w:t>
        <w:br/>
        <w:t>- Base de datos relacional (MySQL)</w:t>
        <w:br/>
      </w:r>
    </w:p>
    <w:p>
      <w:pPr>
        <w:pStyle w:val="Heading1"/>
      </w:pPr>
      <w:r>
        <w:t>3. Modelo de datos</w:t>
      </w:r>
    </w:p>
    <w:p>
      <w:r>
        <w:t>Entidades: Usuario, Rol, Hábito, Registro.</w:t>
        <w:br/>
        <w:t>Relaciones: Usuario 1:N Hábito, Hábito 1:N Registro, Rol 1:N Usuario.</w:t>
      </w:r>
    </w:p>
    <w:p>
      <w:pPr>
        <w:pStyle w:val="Heading1"/>
      </w:pPr>
      <w:r>
        <w:t>4. Plan de desarrollo</w:t>
      </w:r>
    </w:p>
    <w:p>
      <w:r>
        <w:t>Semana 1-2: Análisis y diseño UML/ER</w:t>
        <w:br/>
        <w:t>Semana 3-4: Backend API REST</w:t>
        <w:br/>
        <w:t>Semana 5: Base de datos</w:t>
        <w:br/>
        <w:t>Semana 6-7: App móvil</w:t>
        <w:br/>
        <w:t>Semana 8: Web</w:t>
        <w:br/>
        <w:t>Semana 9: Seguridad JWT</w:t>
        <w:br/>
        <w:t>Semana 10-11: Pruebas y despliegue</w:t>
        <w:br/>
        <w:t>Semana 12: Documentación</w:t>
      </w:r>
    </w:p>
    <w:p>
      <w:pPr>
        <w:pStyle w:val="Heading1"/>
      </w:pPr>
      <w:r>
        <w:t>5. Bitácora de progreso (simulada)</w:t>
      </w:r>
    </w:p>
    <w:p>
      <w:pPr>
        <w:pStyle w:val="Heading2"/>
      </w:pPr>
      <w:r>
        <w:t>Semana 1</w:t>
      </w:r>
    </w:p>
    <w:p>
      <w:r>
        <w:t>Objetivo: Definición del tema del proyecto y análisis inicial.</w:t>
      </w:r>
    </w:p>
    <w:p>
      <w:r>
        <w:t>Trabajo realizado: Se identificaron requisitos funcionales y se eligió arquitectura cliente-servidor.</w:t>
      </w:r>
    </w:p>
    <w:p>
      <w:r>
        <w:t>Problemas: Sin problemas relevantes.</w:t>
      </w:r>
    </w:p>
    <w:p>
      <w:r>
        <w:t>Próximos pasos: Definir diagramas UML.</w:t>
      </w:r>
    </w:p>
    <w:p/>
    <w:p>
      <w:pPr>
        <w:pStyle w:val="Heading2"/>
      </w:pPr>
      <w:r>
        <w:t>Semana 2</w:t>
      </w:r>
    </w:p>
    <w:p>
      <w:r>
        <w:t>Objetivo: Creación de diagramas UML y modelo entidad-relación.</w:t>
      </w:r>
    </w:p>
    <w:p>
      <w:r>
        <w:t>Trabajo realizado: Se diseñaron entidades Usuario, Rol, Hábito y Registro.</w:t>
      </w:r>
    </w:p>
    <w:p>
      <w:r>
        <w:t>Problemas: Dudas en relaciones N:M.</w:t>
      </w:r>
    </w:p>
    <w:p>
      <w:r>
        <w:t>Próximos pasos: Validar modelo de datos.</w:t>
      </w:r>
    </w:p>
    <w:p/>
    <w:p>
      <w:pPr>
        <w:pStyle w:val="Heading2"/>
      </w:pPr>
      <w:r>
        <w:t>Semana 3</w:t>
      </w:r>
    </w:p>
    <w:p>
      <w:r>
        <w:t>Objetivo: Inicio del backend con Spring Boot.</w:t>
      </w:r>
    </w:p>
    <w:p>
      <w:r>
        <w:t>Trabajo realizado: Estructura inicial del proyecto y configuración API REST.</w:t>
      </w:r>
    </w:p>
    <w:p>
      <w:r>
        <w:t>Problemas: Errores de configuración Maven.</w:t>
      </w:r>
    </w:p>
    <w:p>
      <w:r>
        <w:t>Próximos pasos: Completar CRUD básico.</w:t>
      </w:r>
    </w:p>
    <w:p/>
    <w:p>
      <w:pPr>
        <w:pStyle w:val="Heading2"/>
      </w:pPr>
      <w:r>
        <w:t>Semana 4</w:t>
      </w:r>
    </w:p>
    <w:p>
      <w:r>
        <w:t>Objetivo: Implementación de base de datos MySQL.</w:t>
      </w:r>
    </w:p>
    <w:p>
      <w:r>
        <w:t>Trabajo realizado: Creación de tablas y relaciones.</w:t>
      </w:r>
    </w:p>
    <w:p>
      <w:r>
        <w:t>Problemas: Problemas con claves foráneas.</w:t>
      </w:r>
    </w:p>
    <w:p>
      <w:r>
        <w:t>Próximos pasos: Conectar backend con DB.</w:t>
      </w:r>
    </w:p>
    <w:p/>
    <w:p>
      <w:pPr>
        <w:pStyle w:val="Heading2"/>
      </w:pPr>
      <w:r>
        <w:t>Semana 5</w:t>
      </w:r>
    </w:p>
    <w:p>
      <w:r>
        <w:t>Objetivo: Desarrollo de autenticación JWT.</w:t>
      </w:r>
    </w:p>
    <w:p>
      <w:r>
        <w:t>Trabajo realizado: Registro e inicio de sesión implementados.</w:t>
      </w:r>
    </w:p>
    <w:p>
      <w:r>
        <w:t>Problemas: Errores en tokens.</w:t>
      </w:r>
    </w:p>
    <w:p>
      <w:r>
        <w:t>Próximos pasos: Proteger endpoints.</w:t>
      </w:r>
    </w:p>
    <w:p/>
    <w:p>
      <w:pPr>
        <w:pStyle w:val="Heading2"/>
      </w:pPr>
      <w:r>
        <w:t>Semana 6</w:t>
      </w:r>
    </w:p>
    <w:p>
      <w:r>
        <w:t>Objetivo: Inicio aplicación móvil en Kotlin.</w:t>
      </w:r>
    </w:p>
    <w:p>
      <w:r>
        <w:t>Trabajo realizado: Pantallas de login y registro.</w:t>
      </w:r>
    </w:p>
    <w:p>
      <w:r>
        <w:t>Problemas: Dificultades con consumo API.</w:t>
      </w:r>
    </w:p>
    <w:p>
      <w:r>
        <w:t>Próximos pasos: Completar navegación.</w:t>
      </w:r>
    </w:p>
    <w:p/>
    <w:p>
      <w:pPr>
        <w:pStyle w:val="Heading2"/>
      </w:pPr>
      <w:r>
        <w:t>Semana 7</w:t>
      </w:r>
    </w:p>
    <w:p>
      <w:r>
        <w:t>Objetivo: Continuación app móvil.</w:t>
      </w:r>
    </w:p>
    <w:p>
      <w:r>
        <w:t>Trabajo realizado: Gestión de hábitos y registros.</w:t>
      </w:r>
    </w:p>
    <w:p>
      <w:r>
        <w:t>Problemas: Problemas UI.</w:t>
      </w:r>
    </w:p>
    <w:p>
      <w:r>
        <w:t>Próximos pasos: Mejorar interfaz.</w:t>
      </w:r>
    </w:p>
    <w:p/>
    <w:p>
      <w:pPr>
        <w:pStyle w:val="Heading2"/>
      </w:pPr>
      <w:r>
        <w:t>Semana 8</w:t>
      </w:r>
    </w:p>
    <w:p>
      <w:r>
        <w:t>Objetivo: Desarrollo aplicación web.</w:t>
      </w:r>
    </w:p>
    <w:p>
      <w:r>
        <w:t>Trabajo realizado: Panel básico de administración.</w:t>
      </w:r>
    </w:p>
    <w:p>
      <w:r>
        <w:t>Problemas: Problemas con CORS.</w:t>
      </w:r>
    </w:p>
    <w:p>
      <w:r>
        <w:t>Próximos pasos: Completar CRUD web.</w:t>
      </w:r>
    </w:p>
    <w:p/>
    <w:p>
      <w:pPr>
        <w:pStyle w:val="Heading2"/>
      </w:pPr>
      <w:r>
        <w:t>Semana 9</w:t>
      </w:r>
    </w:p>
    <w:p>
      <w:r>
        <w:t>Objetivo: Integración de seguridad.</w:t>
      </w:r>
    </w:p>
    <w:p>
      <w:r>
        <w:t>Trabajo realizado: Roles implementados.</w:t>
      </w:r>
    </w:p>
    <w:p>
      <w:r>
        <w:t>Problemas: Errores de permisos.</w:t>
      </w:r>
    </w:p>
    <w:p>
      <w:r>
        <w:t>Próximos pasos: Revisar JWT.</w:t>
      </w:r>
    </w:p>
    <w:p/>
    <w:p>
      <w:pPr>
        <w:pStyle w:val="Heading2"/>
      </w:pPr>
      <w:r>
        <w:t>Semana 10</w:t>
      </w:r>
    </w:p>
    <w:p>
      <w:r>
        <w:t>Objetivo: Pruebas generales del sistema.</w:t>
      </w:r>
    </w:p>
    <w:p>
      <w:r>
        <w:t>Trabajo realizado: Corrección de errores.</w:t>
      </w:r>
    </w:p>
    <w:p>
      <w:r>
        <w:t>Problemas: Fallos menores API.</w:t>
      </w:r>
    </w:p>
    <w:p>
      <w:r>
        <w:t>Próximos pasos: Optimización.</w:t>
      </w:r>
    </w:p>
    <w:p/>
    <w:p>
      <w:pPr>
        <w:pStyle w:val="Heading2"/>
      </w:pPr>
      <w:r>
        <w:t>Semana 11</w:t>
      </w:r>
    </w:p>
    <w:p>
      <w:r>
        <w:t>Objetivo: Despliegue del backend.</w:t>
      </w:r>
    </w:p>
    <w:p>
      <w:r>
        <w:t>Trabajo realizado: API accesible remotamente.</w:t>
      </w:r>
    </w:p>
    <w:p>
      <w:r>
        <w:t>Problemas: Configuración servidor.</w:t>
      </w:r>
    </w:p>
    <w:p>
      <w:r>
        <w:t>Próximos pasos: Documentar despliegue.</w:t>
      </w:r>
    </w:p>
    <w:p/>
    <w:p>
      <w:pPr>
        <w:pStyle w:val="Heading2"/>
      </w:pPr>
      <w:r>
        <w:t>Semana 12</w:t>
      </w:r>
    </w:p>
    <w:p>
      <w:r>
        <w:t>Objetivo: Documentación final del TFG.</w:t>
      </w:r>
    </w:p>
    <w:p>
      <w:r>
        <w:t>Trabajo realizado: Revisión general del proyecto.</w:t>
      </w:r>
    </w:p>
    <w:p>
      <w:r>
        <w:t>Problemas: Mejoras de texto.</w:t>
      </w:r>
    </w:p>
    <w:p>
      <w:r>
        <w:t>Próximos pasos: Entrega final.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